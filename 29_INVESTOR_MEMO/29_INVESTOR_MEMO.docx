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Lmcache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Lmcache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Lmcache**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