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2026-10-02T09:10:59.884539Z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8b052e61a5dba8216f4f4edeffb502e7fc7b477fcabf32e37ff449f85e8b9b5c |</w:t>
      </w:r>
    </w:p>
    <w:p>
      <w:r>
        <w:t>| Timestamp UTC | 2026-10-02T09:10:59.884539Z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