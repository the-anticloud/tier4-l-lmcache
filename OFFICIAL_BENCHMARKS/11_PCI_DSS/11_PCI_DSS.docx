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2026-10-02T09:10:59.680647Z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02568d9052e7de46de0e931d5e1b9f70efea4767d8699339003144d632a2c181 |</w:t>
      </w:r>
    </w:p>
    <w:p>
      <w:r>
        <w:t>| Timestamp UTC | 2026-10-02T09:10:59.680647Z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