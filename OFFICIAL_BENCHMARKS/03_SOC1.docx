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L_LMCACHE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L_LMCACHE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L_LMCACHE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