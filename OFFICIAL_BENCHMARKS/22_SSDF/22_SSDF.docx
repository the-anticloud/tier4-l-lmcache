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2026-10-02T09:11:01.838948Z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13bca9d3b161dfa3a99d8c421c3877c5fb2e7672229a72d81cc06abbfaef9729 |</w:t>
      </w:r>
    </w:p>
    <w:p>
      <w:r>
        <w:t>| Timestamp UTC | 2026-10-02T09:11:01.838948Z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