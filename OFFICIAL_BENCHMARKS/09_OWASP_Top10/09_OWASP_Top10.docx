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2026-10-02T09:10:59.284356Z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8b79a73a7c1958968505e21e19edcf922dbea765c916c5181fbccf10f9846b25 |</w:t>
      </w:r>
    </w:p>
    <w:p>
      <w:r>
        <w:t>| Timestamp UTC | 2026-10-02T09:10:59.284356Z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