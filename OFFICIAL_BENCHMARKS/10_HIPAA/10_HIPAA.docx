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2026-10-02T09:10:59.476248Z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e8ca9baf5fd45a59257fd6ab2cfc51f2fdccd15085abc10f73a56f8555612d10 |</w:t>
      </w:r>
    </w:p>
    <w:p>
      <w:r>
        <w:t>| Timestamp UTC | 2026-10-02T09:10:59.476248Z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