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2026-10-02T09:11:00.630992Z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7a2c79ce9087ea6447d0e5b3f5ba20e8e9f26fdfff3fcb53971785fbfe6b77f2 |</w:t>
      </w:r>
    </w:p>
    <w:p>
      <w:r>
        <w:t>| Timestamp UTC | 2026-10-02T09:11:00.630992Z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