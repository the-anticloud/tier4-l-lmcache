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2026-10-02T09:11:02.419284Z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a8c22ea81e0e14eca9ea34a735c6aeb31e6f199b7e342e4b92b43eba5de278f5 |</w:t>
      </w:r>
    </w:p>
    <w:p>
      <w:r>
        <w:t>| Timestamp UTC | 2026-10-02T09:11:02.419284Z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