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2026-10-02T09:10:57.069708Z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4c5d771bbd0d1555001cde7051050b927787220e7fb5beda78344e8527cdcf1b |</w:t>
      </w:r>
    </w:p>
    <w:p>
      <w:r>
        <w:t>| Timestamp UTC | 2026-10-02T09:10:57.069708Z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