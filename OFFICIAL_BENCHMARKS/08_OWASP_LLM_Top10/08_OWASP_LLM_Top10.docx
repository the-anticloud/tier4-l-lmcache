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2026-10-02T09:10:59.020700Z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ef5244d7cba96e0896754fba4df3a98fa36b8bb6b76c7bc64674333f06982d70 |</w:t>
      </w:r>
    </w:p>
    <w:p>
      <w:r>
        <w:t>| Timestamp UTC | 2026-10-02T09:10:59.020700Z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