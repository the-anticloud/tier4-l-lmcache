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2026-10-02T09:10:57.369583Z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53a6c9652df856aaf015c6e3bb05c7f58ff0c7719a36d6827249bdd9904abe79 |</w:t>
      </w:r>
    </w:p>
    <w:p>
      <w:r>
        <w:t>| Timestamp UTC | 2026-10-02T09:10:57.369583Z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