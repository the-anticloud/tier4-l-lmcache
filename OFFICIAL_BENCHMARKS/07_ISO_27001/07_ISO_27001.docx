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2026-10-02T09:10:58.610936Z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2602908cd5811d388c222a0de8426f26329cbb4cd8210ad335e1d96be493525c |</w:t>
      </w:r>
    </w:p>
    <w:p>
      <w:r>
        <w:t>| Timestamp UTC | 2026-10-02T09:10:58.610936Z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