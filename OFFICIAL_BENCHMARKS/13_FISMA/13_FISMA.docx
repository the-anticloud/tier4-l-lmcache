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2026-10-02T09:11:00.062943Z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4ef464e848bb78acec8bd2842fce53b60e08d2be7a7d4f78c48163898fb5d54f |</w:t>
      </w:r>
    </w:p>
    <w:p>
      <w:r>
        <w:t>| Timestamp UTC | 2026-10-02T09:11:00.062943Z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