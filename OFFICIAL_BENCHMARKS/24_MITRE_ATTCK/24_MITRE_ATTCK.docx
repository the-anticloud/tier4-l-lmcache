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2026-10-02T09:11:02.212400Z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b4cc07c1aadce4274124ba53a17bc19265469b0210d2a370cddfb5208811f0f0 |</w:t>
      </w:r>
    </w:p>
    <w:p>
      <w:r>
        <w:t>| Timestamp UTC | 2026-10-02T09:11:02.212400Z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