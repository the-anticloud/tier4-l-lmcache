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2026-10-02T09:10:57.922802Z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1f4d93726facadc139c305cc3beffbe27335f511e42efac2f89f359cba64a8b8 |</w:t>
      </w:r>
    </w:p>
    <w:p>
      <w:r>
        <w:t>| Timestamp UTC | 2026-10-02T09:10:57.922802Z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