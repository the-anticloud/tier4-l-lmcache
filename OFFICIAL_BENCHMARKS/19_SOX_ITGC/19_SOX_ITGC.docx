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2026-10-02T09:11:01.185813Z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dd4d922c020f16fac2453ff27a7c0c1e7ed6dd3fc5b33818675d12d5826756dc |</w:t>
      </w:r>
    </w:p>
    <w:p>
      <w:r>
        <w:t>| Timestamp UTC | 2026-10-02T09:11:01.185813Z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