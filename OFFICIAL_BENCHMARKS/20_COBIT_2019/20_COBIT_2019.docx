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2026-10-02T09:11:01.482150Z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b76e4f6dd8fdbd7e85f1fe5555bbeb54c44410508819d671a5e368b2e8911036 |</w:t>
      </w:r>
    </w:p>
    <w:p>
      <w:r>
        <w:t>| Timestamp UTC | 2026-10-02T09:11:01.482150Z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