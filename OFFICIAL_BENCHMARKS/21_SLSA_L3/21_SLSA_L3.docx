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2026-10-02T09:11:01.673043Z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413c2577a9ecbfc6fbf7a9cc93e69b2ac2a7338110296b15d912bf96e56e02a8 |</w:t>
      </w:r>
    </w:p>
    <w:p>
      <w:r>
        <w:t>| Timestamp UTC | 2026-10-02T09:11:01.673043Z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