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2026-10-02T09:11:02.020229Z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14ac4115389a5156dfff6d63f469e54ac938046e8ea77805264e04c0444e689a |</w:t>
      </w:r>
    </w:p>
    <w:p>
      <w:r>
        <w:t>| Timestamp UTC | 2026-10-02T09:11:02.020229Z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