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2026-10-02T09:11:00.440582Z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eca0eec1b3a77dd0c7e83966397b7db837f504207dd308fe02865935730edc51 |</w:t>
      </w:r>
    </w:p>
    <w:p>
      <w:r>
        <w:t>| Timestamp UTC | 2026-10-02T09:11:00.440582Z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