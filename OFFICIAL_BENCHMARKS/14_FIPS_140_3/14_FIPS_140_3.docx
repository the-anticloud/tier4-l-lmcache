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2026-10-02T09:11:00.243178Z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4e40fc39834c0f80067b535fb755c2170bcc8392900de9529dd425b697a1a1c3 |</w:t>
      </w:r>
    </w:p>
    <w:p>
      <w:r>
        <w:t>| Timestamp UTC | 2026-10-02T09:11:00.243178Z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