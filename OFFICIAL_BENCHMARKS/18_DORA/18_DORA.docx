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2026-10-02T09:11:01.009048Z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e091ecf363bd28b43c2aeaa89f44e18289305952e665f4398f23bde7e263d1c0 |</w:t>
      </w:r>
    </w:p>
    <w:p>
      <w:r>
        <w:t>| Timestamp UTC | 2026-10-02T09:11:01.009048Z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