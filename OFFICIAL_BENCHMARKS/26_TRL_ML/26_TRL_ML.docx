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2026-10-02T09:11:02.629672Z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50f4747410a9976b39788b3935f0b9678031a05981841c53a130bec342ced286 |</w:t>
      </w:r>
    </w:p>
    <w:p>
      <w:r>
        <w:t>| Timestamp UTC | 2026-10-02T09:11:02.629672Z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