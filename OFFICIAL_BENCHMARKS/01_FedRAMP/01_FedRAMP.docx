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2026-10-02T09:10:56.763858Z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a0eba91e6d493a6543a0748bcdd7e6ab193ee78dc0be9d1f574669abcbc90935 |</w:t>
      </w:r>
    </w:p>
    <w:p>
      <w:r>
        <w:t>| Timestamp UTC | 2026-10-02T09:10:56.763858Z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