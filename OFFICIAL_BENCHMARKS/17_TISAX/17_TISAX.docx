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2026-10-02T09:11:00.825137Z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3ab6180213fce6bbf1604fc90919507c1a0f16bab6cb5eabaa5a912a13d00545 |</w:t>
      </w:r>
    </w:p>
    <w:p>
      <w:r>
        <w:t>| Timestamp UTC | 2026-10-02T09:11:00.825137Z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