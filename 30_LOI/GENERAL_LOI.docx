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L Lmcache</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**L Lmcache**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